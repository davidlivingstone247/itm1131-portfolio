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-152400</wp:posOffset>
            </wp:positionV>
            <wp:extent cx="567690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10693400"/>
                    </a:xfrm>
                    <a:prstGeom prst="rect"/>
                  </pic:spPr>
                </pic:pic>
              </a:graphicData>
            </a:graphic>
          </wp:anchor>
        </w:drawing>
        <w:rPr>
          <w:b w:val="0"/>
          <w:i w:val="0"/>
          <w:sz w:val="22"/>
          <w:spacing w:val="0"/>
          <w:w w:val="100"/>
          <w:rFonts/>
          <w:caps w:val="0"/>
        </w:rPr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-152400</wp:posOffset>
            </wp:positionH>
            <wp:positionV relativeFrom="page">
              <wp:posOffset>895350</wp:posOffset>
            </wp:positionV>
            <wp:extent cx="10693400" cy="546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3400" cy="5461000"/>
                    </a:xfrm>
                    <a:prstGeom prst="rect"/>
                  </pic:spPr>
                </pic:pic>
              </a:graphicData>
            </a:graphic>
          </wp:anchor>
        </w:drawing>
        <w:rPr>
          <w:b w:val="0"/>
          <w:i w:val="0"/>
          <w:sz w:val="22"/>
          <w:spacing w:val="0"/>
          <w:w w:val="100"/>
          <w:rFonts/>
          <w:caps w:val="0"/>
        </w:rPr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  <w:sectPr>
          <w:pgSz w:w="16838" w:h="11906"/>
          <w:pgMar w:top="240" w:right="240" w:bottom="240" w:left="240" w:header="720" w:footer="720" w:gutter="0"/>
          <w:cols w:space="720"/>
          <w:docGrid w:linePitch="360"/>
        </w:sectPr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-10454453</wp:posOffset>
            </wp:positionH>
            <wp:positionV relativeFrom="page">
              <wp:posOffset>1006347</wp:posOffset>
            </wp:positionV>
            <wp:extent cx="10819478" cy="10059328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-11578403" y="1158747"/>
                      <a:ext cx="10819478" cy="10059328"/>
                    </a:xfrm>
                    <a:prstGeom prst="rect"/>
                  </pic:spPr>
                </pic:pic>
              </a:graphicData>
            </a:graphic>
          </wp:anchor>
        </w:drawing>
        <w:rPr>
          <w:b w:val="0"/>
          <w:i w:val="0"/>
          <w:sz w:val="22"/>
          <w:spacing w:val="0"/>
          <w:w w:val="100"/>
          <w:rFonts/>
          <w:caps w:val="0"/>
        </w:rPr>
        <w:t/>
      </w:r>
    </w:p>
    <w:sectPr w:rsidR="00FC693F" w:rsidRPr="0006063C" w:rsidSect="00034616">
      <w:pgSz w:w="16838" w:h="11906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image" Target="media/image1.png" /><Relationship Id="rId10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tbak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0</wp:posOffset>
            </wp:positionV>
            <wp:extent cx="567690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1047750</wp:posOffset>
            </wp:positionV>
            <wp:extent cx="10693400" cy="5461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46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1276350</wp:posOffset>
            </wp:positionH>
            <wp:positionV relativeFrom="page">
              <wp:posOffset>0</wp:posOffset>
            </wp:positionV>
            <wp:extent cx="813435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34350" cy="7562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6838" w:h="11906"/>
      <w:pgMar w:top="240" w:right="240" w:bottom="240" w:left="240" w:header="720" w:footer="720" w:gutter="0"/>
      <w:cols w:space="720"/>
      <w:docGrid w:linePitch="360"/>
    </w:sectPr>
  </w:body>
</w:document>
</file>

<file path=treport/opRecord.xml>p_4(0,1,2,3,4,0);
</file>